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Climate Change</w:t>
      </w:r>
    </w:p>
    <w:p>
      <w:r>
        <w:t>Climate change refers to long-term shifts in global temperatures and weather patterns. While some climate variation is natural, scientific evidence shows that human activities have been the dominant driver of climate change since the mid-20th century.</w:t>
      </w:r>
    </w:p>
    <w:p>
      <w:r>
        <w:t>The primary cause is the burning of fossil fuels such as coal, oil, and natural gas. When these fuels are burned, they release carbon dioxide and other greenhouse gases into the atmosphere. These gases trap heat from the sun, causing the planet to warm — a process known as the greenhouse effect.</w:t>
      </w:r>
    </w:p>
    <w:p>
      <w:pPr>
        <w:pStyle w:val="Heading1"/>
      </w:pPr>
      <w:r>
        <w:t>Causes</w:t>
      </w:r>
    </w:p>
    <w:p>
      <w:r>
        <w:t>Since the Industrial Revolution, average global temperatures have risen by approximately 1.1 degrees Celsius. This may seem small, but even slight changes in global average temperature can have dramatic effects on ecosystems, sea levels, and weather patterns.</w:t>
      </w:r>
    </w:p>
    <w:p>
      <w:r>
        <w:t>Ice caps and glaciers are melting at accelerating rates. The Arctic is warming nearly four times faster than the rest of the planet. As ice melts, it contributes to rising sea levels, which threaten coastal cities and low-lying island nations. Current projections suggest sea levels could rise by half a metre to a metre by the end of this century if emissions continue unchecked.</w:t>
      </w:r>
    </w:p>
    <w:p>
      <w:pPr>
        <w:pStyle w:val="Heading1"/>
      </w:pPr>
      <w:r>
        <w:t>Effects</w:t>
      </w:r>
    </w:p>
    <w:p>
      <w:r>
        <w:t>Extreme weather events are becoming more frequent and severe. Hurricanes are intensifying faster, droughts are lasting longer, and wildfires are burning larger areas. In 2023, global average temperatures broke records every single month from June through December.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